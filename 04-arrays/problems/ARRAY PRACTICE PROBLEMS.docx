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b/>
          <w:sz w:val="28"/>
        </w:rPr>
        <w:t>ARRAY PRACTICE PROBLEMS</w:t>
      </w:r>
    </w:p>
    <w:p>
      <w:pPr>
        <w:spacing w:before="280" w:after="80"/>
      </w:pPr>
      <w:r>
        <w:rPr>
          <w:b/>
          <w:color w:val="1F497D"/>
          <w:sz w:val="22"/>
        </w:rPr>
        <w:t>---------- 1D ARRAYS ----------</w:t>
      </w:r>
    </w:p>
    <w:p>
      <w:pPr>
        <w:spacing w:before="120" w:after="40"/>
      </w:pPr>
      <w:r>
        <w:rPr>
          <w:sz w:val="22"/>
        </w:rPr>
        <w:t>1. Create an array of 5 integers and print all elements.</w:t>
      </w:r>
    </w:p>
    <w:p>
      <w:pPr>
        <w:spacing w:before="0" w:after="80"/>
        <w:ind w:left="360"/>
      </w:pPr>
      <w:r>
        <w:rPr>
          <w:color w:val="606060"/>
          <w:sz w:val="20"/>
        </w:rPr>
        <w:t>Topics: Array declaration, creation, initialization, for loop</w:t>
      </w:r>
    </w:p>
    <w:p>
      <w:pPr>
        <w:spacing w:before="120" w:after="40"/>
      </w:pPr>
      <w:r>
        <w:rPr>
          <w:sz w:val="22"/>
        </w:rPr>
        <w:t>2. Take 5 elements from the user and store them in an array.</w:t>
      </w:r>
    </w:p>
    <w:p>
      <w:pPr>
        <w:spacing w:before="0" w:after="80"/>
        <w:ind w:left="360"/>
      </w:pPr>
      <w:r>
        <w:rPr>
          <w:color w:val="606060"/>
          <w:sz w:val="20"/>
        </w:rPr>
        <w:t>Topics: Scanner, array, for loop</w:t>
      </w:r>
    </w:p>
    <w:p>
      <w:pPr>
        <w:spacing w:before="120" w:after="40"/>
      </w:pPr>
      <w:r>
        <w:rPr>
          <w:sz w:val="22"/>
        </w:rPr>
        <w:t>3. Find the length of an array.</w:t>
      </w:r>
    </w:p>
    <w:p>
      <w:pPr>
        <w:spacing w:before="0" w:after="80"/>
        <w:ind w:left="360"/>
      </w:pPr>
      <w:r>
        <w:rPr>
          <w:color w:val="606060"/>
          <w:sz w:val="20"/>
        </w:rPr>
        <w:t>Topics: length property</w:t>
      </w:r>
    </w:p>
    <w:p>
      <w:pPr>
        <w:spacing w:before="120" w:after="40"/>
      </w:pPr>
      <w:r>
        <w:rPr>
          <w:sz w:val="22"/>
        </w:rPr>
        <w:t>4. Update an element at a given index and print the updated array.</w:t>
      </w:r>
    </w:p>
    <w:p>
      <w:pPr>
        <w:spacing w:before="0" w:after="80"/>
        <w:ind w:left="360"/>
      </w:pPr>
      <w:r>
        <w:rPr>
          <w:color w:val="606060"/>
          <w:sz w:val="20"/>
        </w:rPr>
        <w:t>Topics: indexing, assignment, for loop</w:t>
      </w:r>
    </w:p>
    <w:p>
      <w:pPr>
        <w:spacing w:before="120" w:after="40"/>
      </w:pPr>
      <w:r>
        <w:rPr>
          <w:sz w:val="22"/>
        </w:rPr>
        <w:t>5. Find the sum of all elements in an array.</w:t>
      </w:r>
    </w:p>
    <w:p>
      <w:pPr>
        <w:spacing w:before="0" w:after="80"/>
        <w:ind w:left="360"/>
      </w:pPr>
      <w:r>
        <w:rPr>
          <w:color w:val="606060"/>
          <w:sz w:val="20"/>
        </w:rPr>
        <w:t>Topics: accumulator pattern, for loop</w:t>
      </w:r>
    </w:p>
    <w:p>
      <w:pPr>
        <w:spacing w:before="120" w:after="40"/>
      </w:pPr>
      <w:r>
        <w:rPr>
          <w:sz w:val="22"/>
        </w:rPr>
        <w:t>6. Find the average of all elements in an array.</w:t>
      </w:r>
    </w:p>
    <w:p>
      <w:pPr>
        <w:spacing w:before="0" w:after="80"/>
        <w:ind w:left="360"/>
      </w:pPr>
      <w:r>
        <w:rPr>
          <w:color w:val="606060"/>
          <w:sz w:val="20"/>
        </w:rPr>
        <w:t>Topics: sum, length property, casting</w:t>
      </w:r>
    </w:p>
    <w:p>
      <w:pPr>
        <w:spacing w:before="120" w:after="40"/>
      </w:pPr>
      <w:r>
        <w:rPr>
          <w:sz w:val="22"/>
        </w:rPr>
        <w:t>7. Find the largest and smallest element in an array.</w:t>
      </w:r>
    </w:p>
    <w:p>
      <w:pPr>
        <w:spacing w:before="0" w:after="80"/>
        <w:ind w:left="360"/>
      </w:pPr>
      <w:r>
        <w:rPr>
          <w:color w:val="606060"/>
          <w:sz w:val="20"/>
        </w:rPr>
        <w:t>Topics: if statement, comparison, for loop</w:t>
      </w:r>
    </w:p>
    <w:p>
      <w:pPr>
        <w:spacing w:before="120" w:after="40"/>
      </w:pPr>
      <w:r>
        <w:rPr>
          <w:sz w:val="22"/>
        </w:rPr>
        <w:t>8. Count the number of even and odd elements in an array.</w:t>
      </w:r>
    </w:p>
    <w:p>
      <w:pPr>
        <w:spacing w:before="0" w:after="80"/>
        <w:ind w:left="360"/>
      </w:pPr>
      <w:r>
        <w:rPr>
          <w:color w:val="606060"/>
          <w:sz w:val="20"/>
        </w:rPr>
        <w:t>Topics: modulus operator (%), if-else, counter variables</w:t>
      </w:r>
    </w:p>
    <w:p>
      <w:pPr>
        <w:spacing w:before="120" w:after="40"/>
      </w:pPr>
      <w:r>
        <w:rPr>
          <w:sz w:val="22"/>
        </w:rPr>
        <w:t>9. Print the array in reverse order.</w:t>
      </w:r>
    </w:p>
    <w:p>
      <w:pPr>
        <w:spacing w:before="0" w:after="80"/>
        <w:ind w:left="360"/>
      </w:pPr>
      <w:r>
        <w:rPr>
          <w:color w:val="606060"/>
          <w:sz w:val="20"/>
        </w:rPr>
        <w:t>Topics: reverse traversal, for loop</w:t>
      </w:r>
    </w:p>
    <w:p>
      <w:pPr>
        <w:spacing w:before="120" w:after="40"/>
      </w:pPr>
      <w:r>
        <w:rPr>
          <w:sz w:val="22"/>
        </w:rPr>
        <w:t>10. Search for a given element in an array (Linear Search).</w:t>
      </w:r>
    </w:p>
    <w:p>
      <w:pPr>
        <w:spacing w:before="0" w:after="80"/>
        <w:ind w:left="360"/>
      </w:pPr>
      <w:r>
        <w:rPr>
          <w:color w:val="606060"/>
          <w:sz w:val="20"/>
        </w:rPr>
        <w:t>Topics: loops, if statement, flag variable</w:t>
      </w:r>
    </w:p>
    <w:p>
      <w:pPr>
        <w:spacing w:before="120" w:after="40"/>
      </w:pPr>
      <w:r>
        <w:rPr>
          <w:sz w:val="22"/>
        </w:rPr>
        <w:t>11. Count how many times a given element occurs in an array.</w:t>
      </w:r>
    </w:p>
    <w:p>
      <w:pPr>
        <w:spacing w:before="0" w:after="80"/>
        <w:ind w:left="360"/>
      </w:pPr>
      <w:r>
        <w:rPr>
          <w:color w:val="606060"/>
          <w:sz w:val="20"/>
        </w:rPr>
        <w:t>Topics: loops, counter variable, equality check</w:t>
      </w:r>
    </w:p>
    <w:p>
      <w:pPr>
        <w:spacing w:before="120" w:after="40"/>
      </w:pPr>
      <w:r>
        <w:rPr>
          <w:sz w:val="22"/>
        </w:rPr>
        <w:t>12. Find the sum of all even elements in an array.</w:t>
      </w:r>
    </w:p>
    <w:p>
      <w:pPr>
        <w:spacing w:before="0" w:after="80"/>
        <w:ind w:left="360"/>
      </w:pPr>
      <w:r>
        <w:rPr>
          <w:color w:val="606060"/>
          <w:sz w:val="20"/>
        </w:rPr>
        <w:t>Topics: loops, modulus operator (%), accumulator</w:t>
      </w:r>
    </w:p>
    <w:p/>
    <w:p>
      <w:pPr>
        <w:spacing w:before="280" w:after="80"/>
      </w:pPr>
      <w:r>
        <w:rPr>
          <w:b/>
          <w:color w:val="1F497D"/>
          <w:sz w:val="22"/>
        </w:rPr>
        <w:t>---------- 2D ARRAYS ----------</w:t>
      </w:r>
    </w:p>
    <w:p>
      <w:pPr>
        <w:spacing w:before="120" w:after="40"/>
      </w:pPr>
      <w:r>
        <w:rPr>
          <w:sz w:val="22"/>
        </w:rPr>
        <w:t>13. Create a 3x3 matrix and print all elements.</w:t>
      </w:r>
    </w:p>
    <w:p>
      <w:pPr>
        <w:spacing w:before="0" w:after="80"/>
        <w:ind w:left="360"/>
      </w:pPr>
      <w:r>
        <w:rPr>
          <w:color w:val="606060"/>
          <w:sz w:val="20"/>
        </w:rPr>
        <w:t>Topics: 2D array declaration, nested loops</w:t>
      </w:r>
    </w:p>
    <w:p>
      <w:pPr>
        <w:spacing w:before="120" w:after="40"/>
      </w:pPr>
      <w:r>
        <w:rPr>
          <w:sz w:val="22"/>
        </w:rPr>
        <w:t>14. Take elements from the user and store them in a 3x3 matrix.</w:t>
      </w:r>
    </w:p>
    <w:p>
      <w:pPr>
        <w:spacing w:before="0" w:after="80"/>
        <w:ind w:left="360"/>
      </w:pPr>
      <w:r>
        <w:rPr>
          <w:color w:val="606060"/>
          <w:sz w:val="20"/>
        </w:rPr>
        <w:t>Topics: Scanner, nested loops</w:t>
      </w:r>
    </w:p>
    <w:p>
      <w:pPr>
        <w:spacing w:before="120" w:after="40"/>
      </w:pPr>
      <w:r>
        <w:rPr>
          <w:sz w:val="22"/>
        </w:rPr>
        <w:t>15. Print the matrix row by row.</w:t>
      </w:r>
    </w:p>
    <w:p>
      <w:pPr>
        <w:spacing w:before="0" w:after="80"/>
        <w:ind w:left="360"/>
      </w:pPr>
      <w:r>
        <w:rPr>
          <w:color w:val="606060"/>
          <w:sz w:val="20"/>
        </w:rPr>
        <w:t>Topics: nested loops</w:t>
      </w:r>
    </w:p>
    <w:p>
      <w:pPr>
        <w:spacing w:before="120" w:after="40"/>
      </w:pPr>
      <w:r>
        <w:rPr>
          <w:sz w:val="22"/>
        </w:rPr>
        <w:t>16. Print the matrix column by column.</w:t>
      </w:r>
    </w:p>
    <w:p>
      <w:pPr>
        <w:spacing w:before="0" w:after="80"/>
        <w:ind w:left="360"/>
      </w:pPr>
      <w:r>
        <w:rPr>
          <w:color w:val="606060"/>
          <w:sz w:val="20"/>
        </w:rPr>
        <w:t>Topics: nested loops</w:t>
      </w:r>
    </w:p>
    <w:p>
      <w:pPr>
        <w:spacing w:before="120" w:after="40"/>
      </w:pPr>
      <w:r>
        <w:rPr>
          <w:sz w:val="22"/>
        </w:rPr>
        <w:t>17. Find the sum of all elements in a matrix.</w:t>
      </w:r>
    </w:p>
    <w:p>
      <w:pPr>
        <w:spacing w:before="0" w:after="80"/>
        <w:ind w:left="360"/>
      </w:pPr>
      <w:r>
        <w:rPr>
          <w:color w:val="606060"/>
          <w:sz w:val="20"/>
        </w:rPr>
        <w:t>Topics: nested loops, accumulator pattern</w:t>
      </w:r>
    </w:p>
    <w:p>
      <w:pPr>
        <w:spacing w:before="120" w:after="40"/>
      </w:pPr>
      <w:r>
        <w:rPr>
          <w:sz w:val="22"/>
        </w:rPr>
        <w:t>18. Find the largest and smallest element in a matrix.</w:t>
      </w:r>
    </w:p>
    <w:p>
      <w:pPr>
        <w:spacing w:before="0" w:after="80"/>
        <w:ind w:left="360"/>
      </w:pPr>
      <w:r>
        <w:rPr>
          <w:color w:val="606060"/>
          <w:sz w:val="20"/>
        </w:rPr>
        <w:t>Topics: nested loops, if statement</w:t>
      </w:r>
    </w:p>
    <w:p>
      <w:pPr>
        <w:spacing w:before="120" w:after="40"/>
      </w:pPr>
      <w:r>
        <w:rPr>
          <w:sz w:val="22"/>
        </w:rPr>
        <w:t>19. Print the primary diagonal elements and find their sum.</w:t>
      </w:r>
    </w:p>
    <w:p>
      <w:pPr>
        <w:spacing w:before="0" w:after="80"/>
        <w:ind w:left="360"/>
      </w:pPr>
      <w:r>
        <w:rPr>
          <w:color w:val="606060"/>
          <w:sz w:val="20"/>
        </w:rPr>
        <w:t>Topics: nested loops, condition (i == j)</w:t>
      </w:r>
    </w:p>
    <w:p>
      <w:pPr>
        <w:spacing w:before="120" w:after="40"/>
      </w:pPr>
      <w:r>
        <w:rPr>
          <w:sz w:val="22"/>
        </w:rPr>
        <w:t>20. Print the secondary diagonal elements and find their sum.</w:t>
      </w:r>
    </w:p>
    <w:p>
      <w:pPr>
        <w:spacing w:before="0" w:after="80"/>
        <w:ind w:left="360"/>
      </w:pPr>
      <w:r>
        <w:rPr>
          <w:color w:val="606060"/>
          <w:sz w:val="20"/>
        </w:rPr>
        <w:t>Topics: nested loops, condition (i + j == size - 1)</w:t>
      </w:r>
    </w:p>
    <w:p/>
    <w:p>
      <w:pPr>
        <w:spacing w:before="280" w:after="80"/>
      </w:pPr>
      <w:r>
        <w:rPr>
          <w:b/>
          <w:color w:val="1F497D"/>
          <w:sz w:val="22"/>
        </w:rPr>
        <w:t>---------- LEVEL 3 — 1D Array Operations ----------</w:t>
      </w:r>
    </w:p>
    <w:p>
      <w:pPr>
        <w:spacing w:before="120" w:after="40"/>
      </w:pPr>
      <w:r>
        <w:rPr>
          <w:sz w:val="22"/>
        </w:rPr>
        <w:t>21. Find the second largest element in an array.</w:t>
      </w:r>
    </w:p>
    <w:p>
      <w:pPr>
        <w:spacing w:before="0" w:after="80"/>
        <w:ind w:left="360"/>
      </w:pPr>
      <w:r>
        <w:rPr>
          <w:color w:val="606060"/>
          <w:sz w:val="20"/>
        </w:rPr>
        <w:t>Topics: loops, sorting logic, max tracking</w:t>
      </w:r>
    </w:p>
    <w:p>
      <w:pPr>
        <w:spacing w:before="120" w:after="40"/>
      </w:pPr>
      <w:r>
        <w:rPr>
          <w:sz w:val="22"/>
        </w:rPr>
        <w:t>22. Find the second smallest element in an array.</w:t>
      </w:r>
    </w:p>
    <w:p>
      <w:pPr>
        <w:spacing w:before="0" w:after="80"/>
        <w:ind w:left="360"/>
      </w:pPr>
      <w:r>
        <w:rPr>
          <w:color w:val="606060"/>
          <w:sz w:val="20"/>
        </w:rPr>
        <w:t>Topics: loops, sorting logic, min tracking</w:t>
      </w:r>
    </w:p>
    <w:p>
      <w:pPr>
        <w:spacing w:before="120" w:after="40"/>
      </w:pPr>
      <w:r>
        <w:rPr>
          <w:sz w:val="22"/>
        </w:rPr>
        <w:t>23. Count positive, negative, and zero elements in an array.</w:t>
      </w:r>
    </w:p>
    <w:p>
      <w:pPr>
        <w:spacing w:before="0" w:after="80"/>
        <w:ind w:left="360"/>
      </w:pPr>
      <w:r>
        <w:rPr>
          <w:color w:val="606060"/>
          <w:sz w:val="20"/>
        </w:rPr>
        <w:t>Topics: loops, if-else if, counter variables</w:t>
      </w:r>
    </w:p>
    <w:p>
      <w:pPr>
        <w:spacing w:before="120" w:after="40"/>
      </w:pPr>
      <w:r>
        <w:rPr>
          <w:sz w:val="22"/>
        </w:rPr>
        <w:t>24. Find the difference between the largest and smallest elements.</w:t>
      </w:r>
    </w:p>
    <w:p>
      <w:pPr>
        <w:spacing w:before="0" w:after="80"/>
        <w:ind w:left="360"/>
      </w:pPr>
      <w:r>
        <w:rPr>
          <w:color w:val="606060"/>
          <w:sz w:val="20"/>
        </w:rPr>
        <w:t>Topics: loops, max/min tracking, subtraction</w:t>
      </w:r>
    </w:p>
    <w:p>
      <w:pPr>
        <w:spacing w:before="120" w:after="40"/>
      </w:pPr>
      <w:r>
        <w:rPr>
          <w:sz w:val="22"/>
        </w:rPr>
        <w:t>25. Find the sum of all odd elements in an array.</w:t>
      </w:r>
    </w:p>
    <w:p>
      <w:pPr>
        <w:spacing w:before="0" w:after="80"/>
        <w:ind w:left="360"/>
      </w:pPr>
      <w:r>
        <w:rPr>
          <w:color w:val="606060"/>
          <w:sz w:val="20"/>
        </w:rPr>
        <w:t>Topics: loops, modulus operator (%), accumulator</w:t>
      </w:r>
    </w:p>
    <w:p>
      <w:pPr>
        <w:spacing w:before="120" w:after="40"/>
      </w:pPr>
      <w:r>
        <w:rPr>
          <w:sz w:val="22"/>
        </w:rPr>
        <w:t>26. Find the product of all elements in an array.</w:t>
      </w:r>
    </w:p>
    <w:p>
      <w:pPr>
        <w:spacing w:before="0" w:after="80"/>
        <w:ind w:left="360"/>
      </w:pPr>
      <w:r>
        <w:rPr>
          <w:color w:val="606060"/>
          <w:sz w:val="20"/>
        </w:rPr>
        <w:t>Topics: loops, multiplication accumulator</w:t>
      </w:r>
    </w:p>
    <w:p>
      <w:pPr>
        <w:spacing w:before="120" w:after="40"/>
      </w:pPr>
      <w:r>
        <w:rPr>
          <w:sz w:val="22"/>
        </w:rPr>
        <w:t>27. Check whether an array is sorted in ascending order.</w:t>
      </w:r>
    </w:p>
    <w:p>
      <w:pPr>
        <w:spacing w:before="0" w:after="80"/>
        <w:ind w:left="360"/>
      </w:pPr>
      <w:r>
        <w:rPr>
          <w:color w:val="606060"/>
          <w:sz w:val="20"/>
        </w:rPr>
        <w:t>Topics: loops, comparison, boolean flag</w:t>
      </w:r>
    </w:p>
    <w:p>
      <w:pPr>
        <w:spacing w:before="120" w:after="40"/>
      </w:pPr>
      <w:r>
        <w:rPr>
          <w:sz w:val="22"/>
        </w:rPr>
        <w:t>28. Check whether an array is a palindrome.</w:t>
      </w:r>
    </w:p>
    <w:p>
      <w:pPr>
        <w:spacing w:before="0" w:after="80"/>
        <w:ind w:left="360"/>
      </w:pPr>
      <w:r>
        <w:rPr>
          <w:color w:val="606060"/>
          <w:sz w:val="20"/>
        </w:rPr>
        <w:t>Topics: two-pointer approach, loops, comparison</w:t>
      </w:r>
    </w:p>
    <w:p/>
    <w:p>
      <w:pPr>
        <w:spacing w:before="280" w:after="80"/>
      </w:pPr>
      <w:r>
        <w:rPr>
          <w:b/>
          <w:color w:val="1F497D"/>
          <w:sz w:val="22"/>
        </w:rPr>
        <w:t>---------- LEVEL 4 — Array Manipulation ----------</w:t>
      </w:r>
    </w:p>
    <w:p>
      <w:pPr>
        <w:spacing w:before="120" w:after="40"/>
      </w:pPr>
      <w:r>
        <w:rPr>
          <w:sz w:val="22"/>
        </w:rPr>
        <w:t>29. Reverse an array in-place (without creating another array).</w:t>
      </w:r>
    </w:p>
    <w:p>
      <w:pPr>
        <w:spacing w:before="0" w:after="80"/>
        <w:ind w:left="360"/>
      </w:pPr>
      <w:r>
        <w:rPr>
          <w:color w:val="606060"/>
          <w:sz w:val="20"/>
        </w:rPr>
        <w:t>Topics: two-pointer, swap, in-place modification</w:t>
      </w:r>
    </w:p>
    <w:p>
      <w:pPr>
        <w:spacing w:before="120" w:after="40"/>
      </w:pPr>
      <w:r>
        <w:rPr>
          <w:sz w:val="22"/>
        </w:rPr>
        <w:t>30. Swap the largest and smallest elements in an array.</w:t>
      </w:r>
    </w:p>
    <w:p>
      <w:pPr>
        <w:spacing w:before="0" w:after="80"/>
        <w:ind w:left="360"/>
      </w:pPr>
      <w:r>
        <w:rPr>
          <w:color w:val="606060"/>
          <w:sz w:val="20"/>
        </w:rPr>
        <w:t>Topics: index tracking, swap logic</w:t>
      </w:r>
    </w:p>
    <w:p>
      <w:pPr>
        <w:spacing w:before="120" w:after="40"/>
      </w:pPr>
      <w:r>
        <w:rPr>
          <w:sz w:val="22"/>
        </w:rPr>
        <w:t>31. Copy one array into another array.</w:t>
      </w:r>
    </w:p>
    <w:p>
      <w:pPr>
        <w:spacing w:before="0" w:after="80"/>
        <w:ind w:left="360"/>
      </w:pPr>
      <w:r>
        <w:rPr>
          <w:color w:val="606060"/>
          <w:sz w:val="20"/>
        </w:rPr>
        <w:t>Topics: array traversal, assignment</w:t>
      </w:r>
    </w:p>
    <w:p>
      <w:pPr>
        <w:spacing w:before="120" w:after="40"/>
      </w:pPr>
      <w:r>
        <w:rPr>
          <w:sz w:val="22"/>
        </w:rPr>
        <w:t>32. Move all zeros to the end of the array (maintain relative order of non-zeros).</w:t>
      </w:r>
    </w:p>
    <w:p>
      <w:pPr>
        <w:spacing w:before="0" w:after="80"/>
        <w:ind w:left="360"/>
      </w:pPr>
      <w:r>
        <w:rPr>
          <w:color w:val="606060"/>
          <w:sz w:val="20"/>
        </w:rPr>
        <w:t>Topics: two-pointer technique, in-place</w:t>
      </w:r>
    </w:p>
    <w:p>
      <w:pPr>
        <w:spacing w:before="120" w:after="40"/>
      </w:pPr>
      <w:r>
        <w:rPr>
          <w:sz w:val="22"/>
        </w:rPr>
        <w:t>33. Move all negative elements to the beginning of the array.</w:t>
      </w:r>
    </w:p>
    <w:p>
      <w:pPr>
        <w:spacing w:before="0" w:after="80"/>
        <w:ind w:left="360"/>
      </w:pPr>
      <w:r>
        <w:rPr>
          <w:color w:val="606060"/>
          <w:sz w:val="20"/>
        </w:rPr>
        <w:t>Topics: partitioning, two-pointer</w:t>
      </w:r>
    </w:p>
    <w:p>
      <w:pPr>
        <w:spacing w:before="120" w:after="40"/>
      </w:pPr>
      <w:r>
        <w:rPr>
          <w:sz w:val="22"/>
        </w:rPr>
        <w:t>34. Separate even and odd elements: print evens first, then odds.</w:t>
      </w:r>
    </w:p>
    <w:p>
      <w:pPr>
        <w:spacing w:before="0" w:after="80"/>
        <w:ind w:left="360"/>
      </w:pPr>
      <w:r>
        <w:rPr>
          <w:color w:val="606060"/>
          <w:sz w:val="20"/>
        </w:rPr>
        <w:t>Topics: two-pass, condition check</w:t>
      </w:r>
    </w:p>
    <w:p>
      <w:pPr>
        <w:spacing w:before="120" w:after="40"/>
      </w:pPr>
      <w:r>
        <w:rPr>
          <w:sz w:val="22"/>
        </w:rPr>
        <w:t>35. Insert an element at a given position in an array.</w:t>
      </w:r>
    </w:p>
    <w:p>
      <w:pPr>
        <w:spacing w:before="0" w:after="80"/>
        <w:ind w:left="360"/>
      </w:pPr>
      <w:r>
        <w:rPr>
          <w:color w:val="606060"/>
          <w:sz w:val="20"/>
        </w:rPr>
        <w:t>Topics: shifting elements, index management</w:t>
      </w:r>
    </w:p>
    <w:p>
      <w:pPr>
        <w:spacing w:before="120" w:after="40"/>
      </w:pPr>
      <w:r>
        <w:rPr>
          <w:sz w:val="22"/>
        </w:rPr>
        <w:t>36. Delete an element from a given position in an array.</w:t>
      </w:r>
    </w:p>
    <w:p>
      <w:pPr>
        <w:spacing w:before="0" w:after="80"/>
        <w:ind w:left="360"/>
      </w:pPr>
      <w:r>
        <w:rPr>
          <w:color w:val="606060"/>
          <w:sz w:val="20"/>
        </w:rPr>
        <w:t>Topics: shifting elements, index management</w:t>
      </w:r>
    </w:p>
    <w:p/>
    <w:p>
      <w:pPr>
        <w:spacing w:before="280" w:after="80"/>
      </w:pPr>
      <w:r>
        <w:rPr>
          <w:b/>
          <w:color w:val="1F497D"/>
          <w:sz w:val="22"/>
        </w:rPr>
        <w:t>---------- LEVEL 5 — Frequency &amp; Element Analysis ----------</w:t>
      </w:r>
    </w:p>
    <w:p>
      <w:pPr>
        <w:spacing w:before="120" w:after="40"/>
      </w:pPr>
      <w:r>
        <w:rPr>
          <w:sz w:val="22"/>
        </w:rPr>
        <w:t>37. Find the frequency of every element in an array.</w:t>
      </w:r>
    </w:p>
    <w:p>
      <w:pPr>
        <w:spacing w:before="0" w:after="80"/>
        <w:ind w:left="360"/>
      </w:pPr>
      <w:r>
        <w:rPr>
          <w:color w:val="606060"/>
          <w:sz w:val="20"/>
        </w:rPr>
        <w:t>Topics: nested loops or boolean visited array, counting</w:t>
      </w:r>
    </w:p>
    <w:p>
      <w:pPr>
        <w:spacing w:before="120" w:after="40"/>
      </w:pPr>
      <w:r>
        <w:rPr>
          <w:sz w:val="22"/>
        </w:rPr>
        <w:t>38. Print all elements that occur more than once.</w:t>
      </w:r>
    </w:p>
    <w:p>
      <w:pPr>
        <w:spacing w:before="0" w:after="80"/>
        <w:ind w:left="360"/>
      </w:pPr>
      <w:r>
        <w:rPr>
          <w:color w:val="606060"/>
          <w:sz w:val="20"/>
        </w:rPr>
        <w:t>Topics: frequency counting, visited array</w:t>
      </w:r>
    </w:p>
    <w:p>
      <w:pPr>
        <w:spacing w:before="120" w:after="40"/>
      </w:pPr>
      <w:r>
        <w:rPr>
          <w:sz w:val="22"/>
        </w:rPr>
        <w:t>39. Print all elements that occur exactly once.</w:t>
      </w:r>
    </w:p>
    <w:p>
      <w:pPr>
        <w:spacing w:before="0" w:after="80"/>
        <w:ind w:left="360"/>
      </w:pPr>
      <w:r>
        <w:rPr>
          <w:color w:val="606060"/>
          <w:sz w:val="20"/>
        </w:rPr>
        <w:t>Topics: frequency counting, filter</w:t>
      </w:r>
    </w:p>
    <w:p>
      <w:pPr>
        <w:spacing w:before="120" w:after="40"/>
      </w:pPr>
      <w:r>
        <w:rPr>
          <w:sz w:val="22"/>
        </w:rPr>
        <w:t>40. Find the first repeating element in an array.</w:t>
      </w:r>
    </w:p>
    <w:p>
      <w:pPr>
        <w:spacing w:before="0" w:after="80"/>
        <w:ind w:left="360"/>
      </w:pPr>
      <w:r>
        <w:rPr>
          <w:color w:val="606060"/>
          <w:sz w:val="20"/>
        </w:rPr>
        <w:t>Topics: inner/outer loops or hash set approach</w:t>
      </w:r>
    </w:p>
    <w:p>
      <w:pPr>
        <w:spacing w:before="120" w:after="40"/>
      </w:pPr>
      <w:r>
        <w:rPr>
          <w:sz w:val="22"/>
        </w:rPr>
        <w:t>41. Find the first non-repeating element in an array.</w:t>
      </w:r>
    </w:p>
    <w:p>
      <w:pPr>
        <w:spacing w:before="0" w:after="80"/>
        <w:ind w:left="360"/>
      </w:pPr>
      <w:r>
        <w:rPr>
          <w:color w:val="606060"/>
          <w:sz w:val="20"/>
        </w:rPr>
        <w:t>Topics: frequency array, linear scan</w:t>
      </w:r>
    </w:p>
    <w:p>
      <w:pPr>
        <w:spacing w:before="120" w:after="40"/>
      </w:pPr>
      <w:r>
        <w:rPr>
          <w:sz w:val="22"/>
        </w:rPr>
        <w:t>42. Find the most frequently occurring element (mode).</w:t>
      </w:r>
    </w:p>
    <w:p>
      <w:pPr>
        <w:spacing w:before="0" w:after="80"/>
        <w:ind w:left="360"/>
      </w:pPr>
      <w:r>
        <w:rPr>
          <w:color w:val="606060"/>
          <w:sz w:val="20"/>
        </w:rPr>
        <w:t>Topics: frequency counting, max frequency tracking</w:t>
      </w:r>
    </w:p>
    <w:p>
      <w:pPr>
        <w:spacing w:before="120" w:after="40"/>
      </w:pPr>
      <w:r>
        <w:rPr>
          <w:sz w:val="22"/>
        </w:rPr>
        <w:t>43. Check whether all elements in an array are unique.</w:t>
      </w:r>
    </w:p>
    <w:p>
      <w:pPr>
        <w:spacing w:before="0" w:after="80"/>
        <w:ind w:left="360"/>
      </w:pPr>
      <w:r>
        <w:rPr>
          <w:color w:val="606060"/>
          <w:sz w:val="20"/>
        </w:rPr>
        <w:t>Topics: nested loops or boolean array, flag</w:t>
      </w:r>
    </w:p>
    <w:p/>
    <w:p>
      <w:pPr>
        <w:spacing w:before="280" w:after="80"/>
      </w:pPr>
      <w:r>
        <w:rPr>
          <w:b/>
          <w:color w:val="1F497D"/>
          <w:sz w:val="22"/>
        </w:rPr>
        <w:t>---------- LEVEL 5B — Two-Array Problems ----------</w:t>
      </w:r>
    </w:p>
    <w:p>
      <w:pPr>
        <w:spacing w:before="120" w:after="40"/>
      </w:pPr>
      <w:r>
        <w:rPr>
          <w:sz w:val="22"/>
        </w:rPr>
        <w:t>44. Merge two arrays into a single array.</w:t>
      </w:r>
    </w:p>
    <w:p>
      <w:pPr>
        <w:spacing w:before="0" w:after="80"/>
        <w:ind w:left="360"/>
      </w:pPr>
      <w:r>
        <w:rPr>
          <w:color w:val="606060"/>
          <w:sz w:val="20"/>
        </w:rPr>
        <w:t>Topics: array copying, System.arraycopy or manual loop</w:t>
      </w:r>
    </w:p>
    <w:p>
      <w:pPr>
        <w:spacing w:before="120" w:after="40"/>
      </w:pPr>
      <w:r>
        <w:rPr>
          <w:sz w:val="22"/>
        </w:rPr>
        <w:t>45. Find common elements between two arrays.</w:t>
      </w:r>
    </w:p>
    <w:p>
      <w:pPr>
        <w:spacing w:before="0" w:after="80"/>
        <w:ind w:left="360"/>
      </w:pPr>
      <w:r>
        <w:rPr>
          <w:color w:val="606060"/>
          <w:sz w:val="20"/>
        </w:rPr>
        <w:t>Topics: nested loops, contains check</w:t>
      </w:r>
    </w:p>
    <w:p>
      <w:pPr>
        <w:spacing w:before="120" w:after="40"/>
      </w:pPr>
      <w:r>
        <w:rPr>
          <w:sz w:val="22"/>
        </w:rPr>
        <w:t>46. Find elements present in the first array but not in the second.</w:t>
      </w:r>
    </w:p>
    <w:p>
      <w:pPr>
        <w:spacing w:before="0" w:after="80"/>
        <w:ind w:left="360"/>
      </w:pPr>
      <w:r>
        <w:rPr>
          <w:color w:val="606060"/>
          <w:sz w:val="20"/>
        </w:rPr>
        <w:t>Topics: nested loops, membership check, boolean flag</w:t>
      </w:r>
    </w:p>
    <w:p>
      <w:pPr>
        <w:spacing w:before="120" w:after="40"/>
      </w:pPr>
      <w:r>
        <w:rPr>
          <w:sz w:val="22"/>
        </w:rPr>
        <w:t>47. Check whether two arrays are equal (same elements in same order).</w:t>
      </w:r>
    </w:p>
    <w:p>
      <w:pPr>
        <w:spacing w:before="0" w:after="80"/>
        <w:ind w:left="360"/>
      </w:pPr>
      <w:r>
        <w:rPr>
          <w:color w:val="606060"/>
          <w:sz w:val="20"/>
        </w:rPr>
        <w:t>Topics: length check, element-wise comparison</w:t>
      </w:r>
    </w:p>
    <w:p>
      <w:pPr>
        <w:spacing w:before="120" w:after="40"/>
      </w:pPr>
      <w:r>
        <w:rPr>
          <w:sz w:val="22"/>
        </w:rPr>
        <w:t>48. Find the sum of corresponding elements of two arrays.</w:t>
      </w:r>
    </w:p>
    <w:p>
      <w:pPr>
        <w:spacing w:before="0" w:after="80"/>
        <w:ind w:left="360"/>
      </w:pPr>
      <w:r>
        <w:rPr>
          <w:color w:val="606060"/>
          <w:sz w:val="20"/>
        </w:rPr>
        <w:t>Topics: parallel traversal, addition</w:t>
      </w:r>
    </w:p>
    <w:p/>
    <w:p>
      <w:pPr>
        <w:spacing w:before="280" w:after="80"/>
      </w:pPr>
      <w:r>
        <w:rPr>
          <w:b/>
          <w:color w:val="1F497D"/>
          <w:sz w:val="22"/>
        </w:rPr>
        <w:t>---------- LEVEL 6 — Searching &amp; Missing Elements ----------</w:t>
      </w:r>
    </w:p>
    <w:p>
      <w:pPr>
        <w:spacing w:before="120" w:after="40"/>
      </w:pPr>
      <w:r>
        <w:rPr>
          <w:sz w:val="22"/>
        </w:rPr>
        <w:t>49. Find the missing number from 1 to N in an array of N-1 elements.</w:t>
        <w:br/>
        <w:t xml:space="preserve">    Example: arr = {1, 2, 3, 5}  -&gt;  Output: 4</w:t>
      </w:r>
    </w:p>
    <w:p>
      <w:pPr>
        <w:spacing w:before="0" w:after="80"/>
        <w:ind w:left="360"/>
      </w:pPr>
      <w:r>
        <w:rPr>
          <w:color w:val="606060"/>
          <w:sz w:val="20"/>
        </w:rPr>
        <w:t>Topics: sum formula N*(N+1)/2, subtraction</w:t>
      </w:r>
    </w:p>
    <w:p>
      <w:pPr>
        <w:spacing w:before="120" w:after="40"/>
      </w:pPr>
      <w:r>
        <w:rPr>
          <w:sz w:val="22"/>
        </w:rPr>
        <w:t>50. Find all missing numbers from 1 to N in an array.</w:t>
      </w:r>
    </w:p>
    <w:p>
      <w:pPr>
        <w:spacing w:before="0" w:after="80"/>
        <w:ind w:left="360"/>
      </w:pPr>
      <w:r>
        <w:rPr>
          <w:color w:val="606060"/>
          <w:sz w:val="20"/>
        </w:rPr>
        <w:t>Topics: boolean visited array, loop from 1 to N</w:t>
      </w:r>
    </w:p>
    <w:p>
      <w:pPr>
        <w:spacing w:before="120" w:after="40"/>
      </w:pPr>
      <w:r>
        <w:rPr>
          <w:sz w:val="22"/>
        </w:rPr>
        <w:t>51. Find the element that appears only once when every other element appears exactly twice.</w:t>
      </w:r>
    </w:p>
    <w:p>
      <w:pPr>
        <w:spacing w:before="0" w:after="80"/>
        <w:ind w:left="360"/>
      </w:pPr>
      <w:r>
        <w:rPr>
          <w:color w:val="606060"/>
          <w:sz w:val="20"/>
        </w:rPr>
        <w:t>Topics: XOR trick or frequency array</w:t>
      </w:r>
    </w:p>
    <w:p>
      <w:pPr>
        <w:spacing w:before="120" w:after="40"/>
      </w:pPr>
      <w:r>
        <w:rPr>
          <w:sz w:val="22"/>
        </w:rPr>
        <w:t>52. Find an element that appears more than once in an array.</w:t>
      </w:r>
    </w:p>
    <w:p>
      <w:pPr>
        <w:spacing w:before="0" w:after="80"/>
        <w:ind w:left="360"/>
      </w:pPr>
      <w:r>
        <w:rPr>
          <w:color w:val="606060"/>
          <w:sz w:val="20"/>
        </w:rPr>
        <w:t>Topics: nested loops or frequency array</w:t>
      </w:r>
    </w:p>
    <w:p/>
    <w:p>
      <w:pPr>
        <w:spacing w:before="280" w:after="80"/>
      </w:pPr>
      <w:r>
        <w:rPr>
          <w:b/>
          <w:color w:val="1F497D"/>
          <w:sz w:val="22"/>
        </w:rPr>
        <w:t>---------- LEVEL 7 — Pair Problems ----------</w:t>
      </w:r>
    </w:p>
    <w:p>
      <w:pPr>
        <w:spacing w:before="120" w:after="40"/>
      </w:pPr>
      <w:r>
        <w:rPr>
          <w:sz w:val="22"/>
        </w:rPr>
        <w:t>53. Print all possible pairs in an array.</w:t>
      </w:r>
    </w:p>
    <w:p>
      <w:pPr>
        <w:spacing w:before="0" w:after="80"/>
        <w:ind w:left="360"/>
      </w:pPr>
      <w:r>
        <w:rPr>
          <w:color w:val="606060"/>
          <w:sz w:val="20"/>
        </w:rPr>
        <w:t>Topics: nested loops, pair enumeration</w:t>
      </w:r>
    </w:p>
    <w:p>
      <w:pPr>
        <w:spacing w:before="120" w:after="40"/>
      </w:pPr>
      <w:r>
        <w:rPr>
          <w:sz w:val="22"/>
        </w:rPr>
        <w:t>54. Find whether any two elements have a given sum (target).</w:t>
        <w:br/>
        <w:t xml:space="preserve">    Example: arr = {2, 7, 11, 15}, target = 9  -&gt;  Output: 2 + 7 = 9</w:t>
      </w:r>
    </w:p>
    <w:p>
      <w:pPr>
        <w:spacing w:before="0" w:after="80"/>
        <w:ind w:left="360"/>
      </w:pPr>
      <w:r>
        <w:rPr>
          <w:color w:val="606060"/>
          <w:sz w:val="20"/>
        </w:rPr>
        <w:t>Topics: nested loops or two-pointer after sorting</w:t>
      </w:r>
    </w:p>
    <w:p>
      <w:pPr>
        <w:spacing w:before="120" w:after="40"/>
      </w:pPr>
      <w:r>
        <w:rPr>
          <w:sz w:val="22"/>
        </w:rPr>
        <w:t>55. Find all pairs whose sum equals a given target.</w:t>
      </w:r>
    </w:p>
    <w:p>
      <w:pPr>
        <w:spacing w:before="0" w:after="80"/>
        <w:ind w:left="360"/>
      </w:pPr>
      <w:r>
        <w:rPr>
          <w:color w:val="606060"/>
          <w:sz w:val="20"/>
        </w:rPr>
        <w:t>Topics: nested loops, pair enumeration, sum check</w:t>
      </w:r>
    </w:p>
    <w:p>
      <w:pPr>
        <w:spacing w:before="120" w:after="40"/>
      </w:pPr>
      <w:r>
        <w:rPr>
          <w:sz w:val="22"/>
        </w:rPr>
        <w:t>56. Find the pair with the maximum sum.</w:t>
      </w:r>
    </w:p>
    <w:p>
      <w:pPr>
        <w:spacing w:before="0" w:after="80"/>
        <w:ind w:left="360"/>
      </w:pPr>
      <w:r>
        <w:rPr>
          <w:color w:val="606060"/>
          <w:sz w:val="20"/>
        </w:rPr>
        <w:t>Topics: nested loops, max sum tracking</w:t>
      </w:r>
    </w:p>
    <w:p>
      <w:pPr>
        <w:spacing w:before="120" w:after="40"/>
      </w:pPr>
      <w:r>
        <w:rPr>
          <w:sz w:val="22"/>
        </w:rPr>
        <w:t>57. Find the pair with the minimum absolute difference.</w:t>
      </w:r>
    </w:p>
    <w:p>
      <w:pPr>
        <w:spacing w:before="0" w:after="80"/>
        <w:ind w:left="360"/>
      </w:pPr>
      <w:r>
        <w:rPr>
          <w:color w:val="606060"/>
          <w:sz w:val="20"/>
        </w:rPr>
        <w:t>Topics: nested loops or sorting + adjacent pairs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