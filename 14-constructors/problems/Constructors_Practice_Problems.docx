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8907" w14:textId="77777777" w:rsidR="00BA7B23" w:rsidRPr="004C730A" w:rsidRDefault="00000000">
      <w:pPr>
        <w:jc w:val="center"/>
        <w:rPr>
          <w:rFonts w:ascii="Times New Roman" w:hAnsi="Times New Roman" w:cs="Times New Roman"/>
        </w:rPr>
      </w:pPr>
      <w:proofErr w:type="gramStart"/>
      <w:r w:rsidRPr="004C730A">
        <w:rPr>
          <w:rFonts w:ascii="Times New Roman" w:hAnsi="Times New Roman" w:cs="Times New Roman"/>
          <w:b/>
          <w:sz w:val="32"/>
        </w:rPr>
        <w:t>Constructors</w:t>
      </w:r>
      <w:proofErr w:type="gramEnd"/>
      <w:r w:rsidRPr="004C730A">
        <w:rPr>
          <w:rFonts w:ascii="Times New Roman" w:hAnsi="Times New Roman" w:cs="Times New Roman"/>
          <w:b/>
          <w:sz w:val="32"/>
        </w:rPr>
        <w:t xml:space="preserve"> Practice Problems</w:t>
      </w:r>
    </w:p>
    <w:p w14:paraId="2D88A038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  <w:b/>
          <w:sz w:val="26"/>
        </w:rPr>
        <w:t>1. Movie Streaming Application — Subscription Plan</w:t>
      </w:r>
    </w:p>
    <w:p w14:paraId="6D77538A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 streaming platform needs to create subscription plans for users.</w:t>
      </w:r>
    </w:p>
    <w:p w14:paraId="15CCD51D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class that stores:</w:t>
      </w:r>
    </w:p>
    <w:p w14:paraId="6E18764D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Plan ID</w:t>
      </w:r>
    </w:p>
    <w:p w14:paraId="3B7F4DBA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Plan name</w:t>
      </w:r>
    </w:p>
    <w:p w14:paraId="1DD5A5D3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Monthly price</w:t>
      </w:r>
    </w:p>
    <w:p w14:paraId="28474D8B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Maximum devices</w:t>
      </w:r>
    </w:p>
    <w:p w14:paraId="5276A8AF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Requirements:</w:t>
      </w:r>
    </w:p>
    <w:p w14:paraId="2D321D9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Initialize all details using a parameterized constructor.</w:t>
      </w:r>
    </w:p>
    <w:p w14:paraId="76A5DF6D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Display the complete subscription details.</w:t>
      </w:r>
    </w:p>
    <w:p w14:paraId="547953EE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another constructor that initializes only Plan ID and Plan name.</w:t>
      </w:r>
    </w:p>
    <w:p w14:paraId="4D95AAB3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constructor overloading.</w:t>
      </w:r>
    </w:p>
    <w:p w14:paraId="01C27BAF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the this keyword where appropriate.</w:t>
      </w:r>
    </w:p>
    <w:p w14:paraId="1D0F9635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Real-world idea:</w:t>
      </w:r>
    </w:p>
    <w:p w14:paraId="7A023A7B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The platform may create a plan with complete pricing information or create a basic plan record first.</w:t>
      </w:r>
    </w:p>
    <w:p w14:paraId="428A7F9D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  <w:b/>
          <w:sz w:val="26"/>
        </w:rPr>
        <w:t>2. Online Food Ordering — Food Item</w:t>
      </w:r>
    </w:p>
    <w:p w14:paraId="564E787C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 food-ordering application needs to create food items.</w:t>
      </w:r>
    </w:p>
    <w:p w14:paraId="1B710DB5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class that stores:</w:t>
      </w:r>
    </w:p>
    <w:p w14:paraId="5B27985E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Item ID</w:t>
      </w:r>
    </w:p>
    <w:p w14:paraId="190D3028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Item name</w:t>
      </w:r>
    </w:p>
    <w:p w14:paraId="29FD387D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Category</w:t>
      </w:r>
    </w:p>
    <w:p w14:paraId="726CD199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Price</w:t>
      </w:r>
    </w:p>
    <w:p w14:paraId="53B1D1A4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Availability</w:t>
      </w:r>
    </w:p>
    <w:p w14:paraId="67C4728B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Requirements:</w:t>
      </w:r>
    </w:p>
    <w:p w14:paraId="766B22E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parameterized constructor to initialize all details.</w:t>
      </w:r>
    </w:p>
    <w:p w14:paraId="0726BAAF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another constructor that initializes Item ID, name, and price.</w:t>
      </w:r>
    </w:p>
    <w:p w14:paraId="73D4790E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Display the complete food item information.</w:t>
      </w:r>
    </w:p>
    <w:p w14:paraId="3934F1BE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constructor overloading.</w:t>
      </w:r>
    </w:p>
    <w:p w14:paraId="3F2ACFFA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the this keyword where appropriate.</w:t>
      </w:r>
    </w:p>
    <w:p w14:paraId="68798E5F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  <w:b/>
          <w:sz w:val="26"/>
        </w:rPr>
        <w:t>3. Airline System — Flight</w:t>
      </w:r>
    </w:p>
    <w:p w14:paraId="1A57C993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lastRenderedPageBreak/>
        <w:t>An airline system needs to create flight records.</w:t>
      </w:r>
    </w:p>
    <w:p w14:paraId="34DCD7EE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class that stores:</w:t>
      </w:r>
    </w:p>
    <w:p w14:paraId="1754A2E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Flight number</w:t>
      </w:r>
    </w:p>
    <w:p w14:paraId="24FA1870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Airline name</w:t>
      </w:r>
    </w:p>
    <w:p w14:paraId="2988541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Source</w:t>
      </w:r>
    </w:p>
    <w:p w14:paraId="6E0E89D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Destination</w:t>
      </w:r>
    </w:p>
    <w:p w14:paraId="3ECAB94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Ticket price</w:t>
      </w:r>
    </w:p>
    <w:p w14:paraId="023286E1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Requirements:</w:t>
      </w:r>
    </w:p>
    <w:p w14:paraId="676D0E0C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Initialize all flight details using a constructor.</w:t>
      </w:r>
    </w:p>
    <w:p w14:paraId="5DC0D7EC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Display the complete flight information.</w:t>
      </w:r>
    </w:p>
    <w:p w14:paraId="4A28695A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another constructor that initializes only flight number, source, and destination.</w:t>
      </w:r>
    </w:p>
    <w:p w14:paraId="0B5E7BC3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constructor overloading.</w:t>
      </w:r>
    </w:p>
    <w:p w14:paraId="42BEA80E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the this keyword where appropriate.</w:t>
      </w:r>
    </w:p>
    <w:p w14:paraId="2741EE1D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  <w:b/>
          <w:sz w:val="26"/>
        </w:rPr>
        <w:t>4. Smart Home System — Smart Device</w:t>
      </w:r>
    </w:p>
    <w:p w14:paraId="27589DE3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 smart home application manages connected devices.</w:t>
      </w:r>
    </w:p>
    <w:p w14:paraId="0DADCEA8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class that stores:</w:t>
      </w:r>
    </w:p>
    <w:p w14:paraId="5FDDB78E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Device ID</w:t>
      </w:r>
    </w:p>
    <w:p w14:paraId="57D7A91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Device name</w:t>
      </w:r>
    </w:p>
    <w:p w14:paraId="077E9D6B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Device type</w:t>
      </w:r>
    </w:p>
    <w:p w14:paraId="1F69BEFB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Power consumption</w:t>
      </w:r>
    </w:p>
    <w:p w14:paraId="36D063FF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Requirements:</w:t>
      </w:r>
    </w:p>
    <w:p w14:paraId="73990C0B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Initialize device details using a parameterized constructor.</w:t>
      </w:r>
    </w:p>
    <w:p w14:paraId="516FFD1A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another constructor that initializes only Device ID and device name.</w:t>
      </w:r>
    </w:p>
    <w:p w14:paraId="504DB911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Display the device information.</w:t>
      </w:r>
    </w:p>
    <w:p w14:paraId="50C1AD39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constructor overloading.</w:t>
      </w:r>
    </w:p>
    <w:p w14:paraId="311F3AB3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the this keyword where appropriate.</w:t>
      </w:r>
    </w:p>
    <w:p w14:paraId="161BBA73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  <w:b/>
          <w:sz w:val="26"/>
        </w:rPr>
        <w:t>5. Gaming Application — Game Character</w:t>
      </w:r>
    </w:p>
    <w:p w14:paraId="40CC83F3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 multiplayer game needs to create player characters.</w:t>
      </w:r>
    </w:p>
    <w:p w14:paraId="00EEE7A2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class that stores:</w:t>
      </w:r>
    </w:p>
    <w:p w14:paraId="6838E9F9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Character ID</w:t>
      </w:r>
    </w:p>
    <w:p w14:paraId="6A74D12B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Character name</w:t>
      </w:r>
    </w:p>
    <w:p w14:paraId="1E895084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Character type</w:t>
      </w:r>
    </w:p>
    <w:p w14:paraId="14E28F07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Health points</w:t>
      </w:r>
    </w:p>
    <w:p w14:paraId="5295C66D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lastRenderedPageBreak/>
        <w:t>Level</w:t>
      </w:r>
    </w:p>
    <w:p w14:paraId="56EA16FE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Requirements:</w:t>
      </w:r>
    </w:p>
    <w:p w14:paraId="6D80EE7B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constructor that initializes all character information.</w:t>
      </w:r>
    </w:p>
    <w:p w14:paraId="0649C738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another constructor that initializes Character ID, name, and type.</w:t>
      </w:r>
    </w:p>
    <w:p w14:paraId="576C5D6C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Display complete character information.</w:t>
      </w:r>
    </w:p>
    <w:p w14:paraId="7348ED45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constructor overloading.</w:t>
      </w:r>
    </w:p>
    <w:p w14:paraId="4FC365A1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the this keyword where appropriate.</w:t>
      </w:r>
    </w:p>
    <w:p w14:paraId="161EAB2E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  <w:b/>
          <w:sz w:val="26"/>
        </w:rPr>
        <w:t>6. EV Charging System — Charging Station</w:t>
      </w:r>
    </w:p>
    <w:p w14:paraId="3199C773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An EV charging platform manages charging stations.</w:t>
      </w:r>
    </w:p>
    <w:p w14:paraId="7385420B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class that stores:</w:t>
      </w:r>
    </w:p>
    <w:p w14:paraId="5A4393D5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Station ID</w:t>
      </w:r>
    </w:p>
    <w:p w14:paraId="6D8B4BAF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Station name</w:t>
      </w:r>
    </w:p>
    <w:p w14:paraId="13E37BB4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Location</w:t>
      </w:r>
    </w:p>
    <w:p w14:paraId="190D5713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Charging speed</w:t>
      </w:r>
    </w:p>
    <w:p w14:paraId="2FD22D99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Price per unit</w:t>
      </w:r>
    </w:p>
    <w:p w14:paraId="2D2C1B2D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Requirements:</w:t>
      </w:r>
    </w:p>
    <w:p w14:paraId="101B69F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Initialize all station details using a constructor.</w:t>
      </w:r>
    </w:p>
    <w:p w14:paraId="06BCC954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Display complete station information.</w:t>
      </w:r>
    </w:p>
    <w:p w14:paraId="13844F85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another constructor that initializes only Station ID, name, and location.</w:t>
      </w:r>
    </w:p>
    <w:p w14:paraId="55EB570A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constructor overloading.</w:t>
      </w:r>
    </w:p>
    <w:p w14:paraId="4076FD8A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the this keyword where appropriate.</w:t>
      </w:r>
    </w:p>
    <w:p w14:paraId="2FE967FB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  <w:b/>
          <w:sz w:val="26"/>
        </w:rPr>
        <w:t>7. E-Commerce Application — Shopping Cart</w:t>
      </w:r>
    </w:p>
    <w:p w14:paraId="2846E1A6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An online shopping application creates shopping carts for customers.</w:t>
      </w:r>
    </w:p>
    <w:p w14:paraId="424B7280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class that stores:</w:t>
      </w:r>
    </w:p>
    <w:p w14:paraId="63746021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Cart ID</w:t>
      </w:r>
    </w:p>
    <w:p w14:paraId="0298C4B5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Customer name</w:t>
      </w:r>
    </w:p>
    <w:p w14:paraId="39BF0AC1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Number of items</w:t>
      </w:r>
    </w:p>
    <w:p w14:paraId="710C4E07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Total amount</w:t>
      </w:r>
    </w:p>
    <w:p w14:paraId="001A5111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Requirements:</w:t>
      </w:r>
    </w:p>
    <w:p w14:paraId="0CA4A9A8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parameterized constructor to initialize all cart details.</w:t>
      </w:r>
    </w:p>
    <w:p w14:paraId="240D5984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another constructor that initializes only Cart ID and customer name.</w:t>
      </w:r>
    </w:p>
    <w:p w14:paraId="2F2FE9BF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Display the cart information.</w:t>
      </w:r>
    </w:p>
    <w:p w14:paraId="5C2715F2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constructor overloading.</w:t>
      </w:r>
    </w:p>
    <w:p w14:paraId="6281C708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lastRenderedPageBreak/>
        <w:t>Use the this keyword where appropriate.</w:t>
      </w:r>
    </w:p>
    <w:p w14:paraId="27BD6575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  <w:b/>
          <w:sz w:val="26"/>
        </w:rPr>
        <w:t>8. Weather Monitoring System — Weather Station</w:t>
      </w:r>
    </w:p>
    <w:p w14:paraId="27EA1465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A weather monitoring system registers weather stations.</w:t>
      </w:r>
    </w:p>
    <w:p w14:paraId="5A1D26D4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class that stores:</w:t>
      </w:r>
    </w:p>
    <w:p w14:paraId="2B677F70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Station ID</w:t>
      </w:r>
    </w:p>
    <w:p w14:paraId="3C90BF28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Station name</w:t>
      </w:r>
    </w:p>
    <w:p w14:paraId="180248B6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Location</w:t>
      </w:r>
    </w:p>
    <w:p w14:paraId="2AAC262A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Temperature</w:t>
      </w:r>
    </w:p>
    <w:p w14:paraId="2940EE01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Humidity</w:t>
      </w:r>
    </w:p>
    <w:p w14:paraId="3AF7608C" w14:textId="77777777" w:rsidR="00BA7B23" w:rsidRPr="004C730A" w:rsidRDefault="00000000">
      <w:pPr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Requirements:</w:t>
      </w:r>
    </w:p>
    <w:p w14:paraId="3F3FBFF0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default constructor that initializes suitable default values.</w:t>
      </w:r>
    </w:p>
    <w:p w14:paraId="0BB3354E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Create a parameterized constructor that initializes all weather information.</w:t>
      </w:r>
    </w:p>
    <w:p w14:paraId="7510A003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Display the complete station information.</w:t>
      </w:r>
    </w:p>
    <w:p w14:paraId="19D79984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constructor overloading.</w:t>
      </w:r>
    </w:p>
    <w:p w14:paraId="7F290B55" w14:textId="77777777" w:rsidR="00BA7B23" w:rsidRPr="004C730A" w:rsidRDefault="00000000">
      <w:pPr>
        <w:pStyle w:val="ListBullet"/>
        <w:rPr>
          <w:rFonts w:ascii="Times New Roman" w:hAnsi="Times New Roman" w:cs="Times New Roman"/>
        </w:rPr>
      </w:pPr>
      <w:r w:rsidRPr="004C730A">
        <w:rPr>
          <w:rFonts w:ascii="Times New Roman" w:hAnsi="Times New Roman" w:cs="Times New Roman"/>
        </w:rPr>
        <w:t>Use the this keyword where appropriate.</w:t>
      </w:r>
    </w:p>
    <w:sectPr w:rsidR="00BA7B23" w:rsidRPr="004C73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010846">
    <w:abstractNumId w:val="8"/>
  </w:num>
  <w:num w:numId="2" w16cid:durableId="479809302">
    <w:abstractNumId w:val="6"/>
  </w:num>
  <w:num w:numId="3" w16cid:durableId="769740995">
    <w:abstractNumId w:val="5"/>
  </w:num>
  <w:num w:numId="4" w16cid:durableId="1047070338">
    <w:abstractNumId w:val="4"/>
  </w:num>
  <w:num w:numId="5" w16cid:durableId="1609003220">
    <w:abstractNumId w:val="7"/>
  </w:num>
  <w:num w:numId="6" w16cid:durableId="1322731173">
    <w:abstractNumId w:val="3"/>
  </w:num>
  <w:num w:numId="7" w16cid:durableId="1329208737">
    <w:abstractNumId w:val="2"/>
  </w:num>
  <w:num w:numId="8" w16cid:durableId="778140803">
    <w:abstractNumId w:val="1"/>
  </w:num>
  <w:num w:numId="9" w16cid:durableId="36301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2CD"/>
    <w:rsid w:val="0029639D"/>
    <w:rsid w:val="00326F90"/>
    <w:rsid w:val="004C730A"/>
    <w:rsid w:val="00AA1D8D"/>
    <w:rsid w:val="00B47730"/>
    <w:rsid w:val="00BA7B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3A73A"/>
  <w14:defaultImageDpi w14:val="300"/>
  <w15:docId w15:val="{1069C4B8-15A2-4A05-B1D0-8D343B0E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2026-08-23T18:41:00Z</dcterms:modified>
  <cp:category/>
</cp:coreProperties>
</file>